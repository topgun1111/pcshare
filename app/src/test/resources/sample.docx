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Başlık</w:t>
      </w:r>
    </w:p>
    <w:p>
      <w:r>
        <w:t xml:space="preserve">Normal </w:t>
      </w:r>
      <w:r>
        <w:rPr>
          <w:b/>
        </w:rPr>
        <w:t>kalın</w:t>
      </w:r>
      <w:r>
        <w:rPr>
          <w:i/>
        </w:rPr>
        <w:t xml:space="preserve"> eğik</w:t>
      </w:r>
    </w:p>
    <w:p>
      <w:pPr>
        <w:pStyle w:val="Heading2"/>
      </w:pPr>
      <w:r>
        <w:t>Alt başlık</w:t>
      </w:r>
    </w:p>
    <w:p>
      <w:pPr>
        <w:pStyle w:val="ListBullet"/>
      </w:pPr>
      <w:r>
        <w:t>madde bir</w:t>
      </w:r>
    </w:p>
    <w:p>
      <w:pPr>
        <w:pStyle w:val="ListBullet"/>
      </w:pPr>
      <w:r>
        <w:t>madde iki</w:t>
      </w:r>
    </w:p>
    <w:p>
      <w:pPr>
        <w:pStyle w:val="ListNumber"/>
      </w:pPr>
      <w:r>
        <w:t>bir</w:t>
      </w:r>
    </w:p>
    <w:p>
      <w:pPr>
        <w:pStyle w:val="ListNumber"/>
      </w:pPr>
      <w:r>
        <w:t>iki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birleşik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