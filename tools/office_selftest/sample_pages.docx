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Print layout test document</w:t>
      </w:r>
    </w:p>
    <w:p>
      <w:pPr>
        <w:pStyle w:val="Heading2"/>
      </w:pPr>
      <w:r>
        <w:t>Chapter 1</w:t>
      </w:r>
    </w:p>
    <w:p>
      <w:r>
        <w:t>While and fox jumps a the fox morning english brown over notes write jumps about over notes fox lazy stories fox and fox stories brown dog in write while lazy a read a short the a jumps fox english every notes small their their the a about read about over a every town for in jumps lazy morning write students town while every write brown jumps small town near every their jumps over life teacher jumps fox a for in sea.</w:t>
      </w:r>
    </w:p>
    <w:p>
      <w:r>
        <w:t>Quick their near students lazy every fox english in dog about and and every over students for and life dog notes life write near sea stories while over read while stories stories the every read school in the while write the small dog morning fox their and and and and a teacher and fox short jumps english for students lazy town fox a the while a the quick jumps english sea while school near the teacher lazy lazy every their teacher teacher a over.</w:t>
      </w:r>
    </w:p>
    <w:p>
      <w:r>
        <w:t>A town school teacher students quick english the while quick a over school the students near stories morning town stories short about and stories short every near quick quick life teacher school short near for near the over stories a stories teacher short town english teacher the teacher near over lazy sea short teacher read notes town over.</w:t>
      </w:r>
    </w:p>
    <w:p>
      <w:r>
        <w:t>Their and over students students dog quick while their while teacher near while dog quick the a dog notes short english quick school english in morning about small school write dog fox near their write morning dog while morning quick for read the while read while teacher lazy fox small teacher a fox about short life brown a morning for quick jumps for small morning morning short life for morning teacher morning about school short for dog write lazy and for small jumps about notes jumps english a lazy while.</w:t>
      </w:r>
    </w:p>
    <w:p>
      <w:r>
        <w:t>While school dog their stories a and every students stories students notes morning and town write short near small over the quick town their for quick sea town in morning jumps lazy stories a over school life brown read life dog notes school and while morning every small over life fox read notes jumps life quick over school over stories jumps school lazy their the town write life dog brown about lazy students school fox read short a a english in for morning read life near.</w:t>
      </w:r>
    </w:p>
    <w:p>
      <w:r>
        <w:t>School brown the quick morning short morning teacher about for a notes every and morning a english stories town short dog and near fox dog the jumps school notes students fox over sea morning in about in brown their read students life.</w:t>
      </w:r>
    </w:p>
    <w:p>
      <w:pPr>
        <w:pStyle w:val="Heading2"/>
      </w:pPr>
      <w:r>
        <w:t>Chapter 2</w:t>
      </w:r>
    </w:p>
    <w:p>
      <w:r>
        <w:t>The school the town small about brown a english near read the town sea over teacher life morning short about morning the over school over while and brown and quick a a stories over while sea small every while in while brown morning notes morning dog morning quick stories over quick brown dog the a sea for fox quick about every school the their jumps morning over jumps teacher school jumps school about english stories their every sea jumps teacher in brown short jumps while town school a dog the teacher fox every life a english every.</w:t>
      </w:r>
    </w:p>
    <w:p>
      <w:r>
        <w:t>In their their their lazy short a over teacher quick in their jumps morning for life sea english english jumps over while school the dog morning life lazy the stories every every and quick students the every for and a while write near sea small lazy town the small town and lazy short the in school the jumps and sea jumps the notes life fox life a fox in while about life notes morning small short the.</w:t>
      </w:r>
    </w:p>
    <w:p>
      <w:r>
        <w:t>Quick and english over fox write for dog in every fox dog students teacher write town in a school school and about a teacher and lazy students students jumps english morning every stories for town for notes dog short about over read town over small about the school short quick write sea write english sea life town fox every life the dog morning english over life about sea and for notes a quick dog brown notes teacher every the jumps and their for about a stories while while a their over brown the dog.</w:t>
      </w:r>
    </w:p>
    <w:p>
      <w:r>
        <w:t>Brown a dog school notes lazy a jumps a short sea school stories the the a their life small about teacher about about quick write a fox quick short every write over school stories notes the stories every brown town write the and short the in morning jumps english every short a short stories their stories school in a every read stories every write fox while and fox english.</w:t>
      </w:r>
    </w:p>
    <w:p>
      <w:r>
        <w:t>While write fox fox read and for small lazy over students town short read their brown a sea the town for students a the over life over near write lazy english sea near a notes over fox teacher short the for short small.</w:t>
      </w:r>
    </w:p>
    <w:p>
      <w:r>
        <w:t>Teacher quick write about and brown sea brown their jumps fox school short jumps town the life town brown school small life a the jumps quick stories a teacher their sea school notes every dog every read the a while about small small their the over morning short and students about write jumps brown teacher small students notes a jumps school over english a write every for read stories dog write their about lazy in in life life the school school short for about read about.</w:t>
      </w:r>
    </w:p>
    <w:p>
      <w:pPr>
        <w:pStyle w:val="Heading2"/>
      </w:pPr>
      <w:r>
        <w:t>Chapter 3</w:t>
      </w:r>
    </w:p>
    <w:p>
      <w:r>
        <w:t>While in short small jumps and school about morning stories a their brown a the teacher stories for the brown in stories lazy fox short short jumps the morning read for school the a near english brown the town while brown english school brown english the small write the read a jumps english brown every teacher jumps write a and while over students and life write in a write fox.</w:t>
      </w:r>
    </w:p>
    <w:p>
      <w:r>
        <w:t>Near write write quick the short and and english the notes students notes lazy over and the their students dog the fox while and over the morning students while near in students students jumps a sea every short a dog brown teacher small fox sea over students stories and short teacher read english brown and students sea near lazy while about short brown brown small lazy sea their a write a about notes sea the for morning for read.</w:t>
      </w:r>
    </w:p>
    <w:p>
      <w:r>
        <w:t>The every their about for their read teacher and a jumps dog near notes the over for morning morning brown brown dog over small morning over fox morning sea dog quick jumps lazy short dog every in students stories jumps near school.</w:t>
      </w:r>
    </w:p>
    <w:p>
      <w:r>
        <w:t>Small life their while school morning teacher english school morning about small the brown short read and students life small sea students school lazy fox the for a school and the school sea the while the town over for stories read fox in school a small the brown stories while in notes write morning the fox dog every stories brown.</w:t>
      </w:r>
    </w:p>
    <w:p>
      <w:r>
        <w:t>Fox the near a a near stories write a dog english the teacher students dog the about while for a jumps while life and school the fox near for every about students the brown fox quick and read about students fox a.</w:t>
      </w:r>
    </w:p>
    <w:p>
      <w:r>
        <w:t>Short while write short morning write read morning a jumps a fox teacher the sea notes their over for read stories a school stories brown lazy town school fox life notes school in english over morning the students school about short.</w:t>
      </w:r>
    </w:p>
    <w:tbl>
      <w:tblPr>
        <w:tblStyle w:val="TableGrid"/>
        <w:tblW w:type="auto" w:w="0"/>
        <w:tblLook w:firstColumn="1" w:firstRow="1" w:lastColumn="0" w:lastRow="0" w:noHBand="0" w:noVBand="1" w:val="04A0"/>
      </w:tblPr>
      <w:tblGrid>
        <w:gridCol w:w="3213"/>
        <w:gridCol w:w="3213"/>
        <w:gridCol w:w="3213"/>
      </w:tblGrid>
      <w:tr>
        <w:tc>
          <w:tcPr>
            <w:tcW w:type="dxa" w:w="3213"/>
          </w:tcPr>
          <w:p>
            <w:r>
              <w:t>Row 0 col 0: Students small short sea town about sea teacher.</w:t>
            </w:r>
          </w:p>
        </w:tc>
        <w:tc>
          <w:tcPr>
            <w:tcW w:type="dxa" w:w="3213"/>
          </w:tcPr>
          <w:p>
            <w:r>
              <w:t>Row 0 col 1: Teacher the quick notes stories a english and.</w:t>
            </w:r>
          </w:p>
        </w:tc>
        <w:tc>
          <w:tcPr>
            <w:tcW w:type="dxa" w:w="3213"/>
          </w:tcPr>
          <w:p>
            <w:r>
              <w:t>Row 0 col 2: Jumps students while brown quick lazy a students.</w:t>
            </w:r>
          </w:p>
        </w:tc>
      </w:tr>
      <w:tr>
        <w:tc>
          <w:tcPr>
            <w:tcW w:type="dxa" w:w="3213"/>
          </w:tcPr>
          <w:p>
            <w:r>
              <w:t>Row 1 col 0: Near while quick quick brown dog brown jumps.</w:t>
            </w:r>
          </w:p>
        </w:tc>
        <w:tc>
          <w:tcPr>
            <w:tcW w:type="dxa" w:w="3213"/>
          </w:tcPr>
          <w:p>
            <w:r>
              <w:t>Row 1 col 1: Brown jumps the short jumps sea a about.</w:t>
            </w:r>
          </w:p>
        </w:tc>
        <w:tc>
          <w:tcPr>
            <w:tcW w:type="dxa" w:w="3213"/>
          </w:tcPr>
          <w:p>
            <w:r>
              <w:t>Row 1 col 2: English english lazy brown brown over in teacher.</w:t>
            </w:r>
          </w:p>
        </w:tc>
      </w:tr>
      <w:tr>
        <w:tc>
          <w:tcPr>
            <w:tcW w:type="dxa" w:w="3213"/>
          </w:tcPr>
          <w:p>
            <w:r>
              <w:t>Row 2 col 0: A dog a english in small town notes.</w:t>
            </w:r>
          </w:p>
        </w:tc>
        <w:tc>
          <w:tcPr>
            <w:tcW w:type="dxa" w:w="3213"/>
          </w:tcPr>
          <w:p>
            <w:r>
              <w:t>Row 2 col 1: School quick near school in fox the small.</w:t>
            </w:r>
          </w:p>
        </w:tc>
        <w:tc>
          <w:tcPr>
            <w:tcW w:type="dxa" w:w="3213"/>
          </w:tcPr>
          <w:p>
            <w:r>
              <w:t>Row 2 col 2: Morning teacher in quick write quick notes a.</w:t>
            </w:r>
          </w:p>
        </w:tc>
      </w:tr>
      <w:tr>
        <w:tc>
          <w:tcPr>
            <w:tcW w:type="dxa" w:w="3213"/>
          </w:tcPr>
          <w:p>
            <w:r>
              <w:t>Row 3 col 0: Near teacher fox english over in students notes.</w:t>
            </w:r>
          </w:p>
        </w:tc>
        <w:tc>
          <w:tcPr>
            <w:tcW w:type="dxa" w:w="3213"/>
          </w:tcPr>
          <w:p>
            <w:r>
              <w:t>Row 3 col 1: The short in fox the near every a.</w:t>
            </w:r>
          </w:p>
        </w:tc>
        <w:tc>
          <w:tcPr>
            <w:tcW w:type="dxa" w:w="3213"/>
          </w:tcPr>
          <w:p>
            <w:r>
              <w:t>Row 3 col 2: Every read every near morning school students in.</w:t>
            </w:r>
          </w:p>
        </w:tc>
      </w:tr>
      <w:tr>
        <w:tc>
          <w:tcPr>
            <w:tcW w:type="dxa" w:w="3213"/>
          </w:tcPr>
          <w:p>
            <w:r>
              <w:t>Row 4 col 0: English stories every students lazy over every a.</w:t>
            </w:r>
          </w:p>
        </w:tc>
        <w:tc>
          <w:tcPr>
            <w:tcW w:type="dxa" w:w="3213"/>
          </w:tcPr>
          <w:p>
            <w:r>
              <w:t>Row 4 col 1: Small near a and and over notes quick.</w:t>
            </w:r>
          </w:p>
        </w:tc>
        <w:tc>
          <w:tcPr>
            <w:tcW w:type="dxa" w:w="3213"/>
          </w:tcPr>
          <w:p>
            <w:r>
              <w:t>Row 4 col 2: The english a school notes morning students sea.</w:t>
            </w:r>
          </w:p>
        </w:tc>
      </w:tr>
      <w:tr>
        <w:tc>
          <w:tcPr>
            <w:tcW w:type="dxa" w:w="3213"/>
          </w:tcPr>
          <w:p>
            <w:r>
              <w:t>Row 5 col 0: Stories their dog brown near small while for.</w:t>
            </w:r>
          </w:p>
        </w:tc>
        <w:tc>
          <w:tcPr>
            <w:tcW w:type="dxa" w:w="3213"/>
          </w:tcPr>
          <w:p>
            <w:r>
              <w:t>Row 5 col 1: Small students their for school stories dog town.</w:t>
            </w:r>
          </w:p>
        </w:tc>
        <w:tc>
          <w:tcPr>
            <w:tcW w:type="dxa" w:w="3213"/>
          </w:tcPr>
          <w:p>
            <w:r>
              <w:t>Row 5 col 2: Their about morning short life a while while.</w:t>
            </w:r>
          </w:p>
        </w:tc>
      </w:tr>
    </w:tbl>
    <w:p/>
    <w:p>
      <w:pPr>
        <w:pStyle w:val="Heading2"/>
      </w:pPr>
      <w:r>
        <w:t>Chapter 4</w:t>
      </w:r>
    </w:p>
    <w:p>
      <w:r>
        <w:t>Small near students about small short school a students a short sea while while a a notes life short a a life english sea their brown the and notes stories morning in their quick while school and the about notes write stories stories read lazy their notes small school a write about and students school notes teacher their quick write read small the sea every a brown school english students short.</w:t>
      </w:r>
    </w:p>
    <w:p>
      <w:r>
        <w:t>Near a their english teacher morning quick the town write their english read and morning lazy near fox school life sea and fox the jumps write write near school a stories a and stories and their english students dog jumps short teacher stories while near write their in dog teacher near stories life sea school notes read teacher the life near about a small teacher every notes over the while a sea fox over small dog near the the english jumps in school a while stories read for near while english and students over a short every english over for lazy lazy school write stories dog.</w:t>
      </w:r>
    </w:p>
    <w:p>
      <w:r>
        <w:t>Every fox teacher their while every about every students the students small their every in their the notes write jumps read the quick quick brown town a morning teacher every while brown english write dog town a the town teacher english in notes town notes school fox in in near every and town morning life morning near english every lazy town short small a dog over brown and and fox and a a the brown short teacher fox morning sea while over english brown their read a read brown write a the the dog a school a read write brown.</w:t>
      </w:r>
    </w:p>
    <w:p>
      <w:r>
        <w:t>Quick notes fox every brown lazy write and for jumps the sea while teacher write a over teacher english while the notes the the lazy over english lazy dog teacher quick life about for read fox the while over in every their school fox brown the fox the over sea a a students every fox small the for teacher students while lazy the students write teacher sea for life town in life fox town the while a notes about sea.</w:t>
      </w:r>
    </w:p>
    <w:p>
      <w:r>
        <w:t>Sea stories for in the small school life notes students brown in while while life every near over every sea short stories a fox and their english school the sea their over near jumps stories and school small teacher morning short short english short over read in the near and while about brown every the a the their over while small quick near life quick a brown english every english school life notes a for dog school brown town short read sea over quick fox brown the their every.</w:t>
      </w:r>
    </w:p>
    <w:p>
      <w:r>
        <w:t>And lazy over school small stories over morning and read for students the about stories read brown school near fox quick fox school morning teacher fox a while small the short a for a teacher small the school sea lazy the teacher sea students for about while the.</w:t>
      </w:r>
    </w:p>
    <w:p>
      <w:pPr>
        <w:pStyle w:val="Heading2"/>
      </w:pPr>
      <w:r>
        <w:t>Chapter 5</w:t>
      </w:r>
    </w:p>
    <w:p>
      <w:r>
        <w:t>Short brown students stories jumps the dog for a sea quick jumps for town small stories teacher lazy the while town stories fox read for while for while life write write about while quick life in town students school every a small their teacher lazy while morning fox english teacher in lazy school short the notes school about about a sea in write students fox in while quick for morning town morning dog for the in read the notes brown write english life read dog read stories read short over over every life read english dog short a short.</w:t>
      </w:r>
    </w:p>
    <w:p>
      <w:r>
        <w:t>Jumps write fox near town in every over the write teacher dog life about read the brown students the the near for jumps lazy near about small sea fox in a every for morning quick dog quick about over stories read.</w:t>
      </w:r>
    </w:p>
    <w:p>
      <w:r>
        <w:t>A a school quick quick a short school quick their about for a near a read brown life lazy their every morning life lazy lazy lazy and dog stories stories while their and students quick sea write brown and fox the town and about town notes small and fox small while near about notes the the a read jumps small notes.</w:t>
      </w:r>
    </w:p>
    <w:p>
      <w:r>
        <w:t>Morning quick stories dog write and their brown brown brown life life brown a school lazy the notes about brown in lazy a near students lazy fox morning life over their while for lazy morning dog in write in life about over in their stories sea short the their a teacher teacher a quick about town stories short morning sea and the near students about.</w:t>
      </w:r>
    </w:p>
    <w:p>
      <w:r>
        <w:t>Small every life in english in fox quick students jumps near for fox sea for near a stories while write town near dog short life a teacher life dog write a the write lazy every and while write life lazy sea for their in near in near and sea small the every sea for a read a while notes sea stories over town small about small english notes the quick fox school every a a notes notes sea their near brown.</w:t>
      </w:r>
    </w:p>
    <w:p>
      <w:r>
        <w:t>For the jumps stories a write the morning and while short write every and for town over students the small the jumps a morning read lazy in town morning write students in morning english morning short write read fox a near brown write the the a the a and a the quick short read every life morning while short write lazy while students morning a quick a jumps students every their notes fox the small while about near life students brown life a jumps.</w:t>
      </w:r>
    </w:p>
    <w:p>
      <w:r>
        <w:br w:type="page"/>
      </w:r>
    </w:p>
    <w:p>
      <w:pPr>
        <w:pStyle w:val="Heading2"/>
      </w:pPr>
      <w:r>
        <w:t>Chapter 6</w:t>
      </w:r>
    </w:p>
    <w:p>
      <w:r>
        <w:t>Short for sea quick fox stories and brown for fox about about stories brown students read small the their a write school every jumps about sea stories write a and every quick about over read students near sea read the in and the lazy town sea town and jumps lazy notes near about sea short their in near about notes brown life quick town while about dog over short life dog for their about students the near english and sea english a teacher morning.</w:t>
      </w:r>
    </w:p>
    <w:p>
      <w:r>
        <w:t>Stories for dog school for the about and morning english dog lazy morning over life sea quick while a the sea over read stories small short a jumps the morning a short jumps a over stories in dog and in near and their dog life read quick the near write quick their about and near a read in lazy life stories brown and brown students notes.</w:t>
      </w:r>
    </w:p>
    <w:p>
      <w:r>
        <w:t>A while sea brown a read stories every school notes near the lazy in brown fox about lazy brown small english near over write and stories life over near notes for town morning for morning fox english notes morning dog every short brown school read students about school about fox students near near write over short a dog dog every teacher about about the morning.</w:t>
      </w:r>
    </w:p>
    <w:p>
      <w:r>
        <w:t>Dog near a dog while about town lazy notes students while their and english lazy in the the every english brown fox life a short lazy a for lazy students small for their the in students jumps brown the their every over town school a every notes every short small the near over in school about over dog quick quick and while in the read students a a small sea read near small stories the dog the school about fox brown a and fox english every notes every students a over while stories students dog for.</w:t>
      </w:r>
    </w:p>
    <w:p>
      <w:r>
        <w:t>Over brown for teacher short english the the brown morning notes while in jumps fox morning write town jumps for the read students sea in the for near short teacher over small their notes while and over fox town a write the teacher dog a town quick short stories for over while the write the about for and school lazy stories read short lazy stories school a short school every stories their stories lazy morning over write jumps for dog morning morning lazy morning a their and students short teacher over.</w:t>
      </w:r>
    </w:p>
    <w:p>
      <w:r>
        <w:t>The fox and about fox the brown the english their a lazy dog notes over short lazy near students the town the school lazy about the morning near every brown near a near small lazy brown about school near short for quick for lazy quick every lazy jumps school read while in sea while school life for.</w:t>
      </w:r>
    </w:p>
    <w:p>
      <w:pPr>
        <w:pStyle w:val="Heading2"/>
      </w:pPr>
      <w:r>
        <w:t>Chapter 7</w:t>
      </w:r>
    </w:p>
    <w:p>
      <w:r>
        <w:t>Quick town while every morning teacher brown brown jumps read and teacher students for and stories jumps the town english a dog brown english students the their town their sea near small the town teacher town stories quick about their brown.</w:t>
      </w:r>
    </w:p>
    <w:p>
      <w:r>
        <w:t>While life sea life jumps morning school near dog brown a short notes a the in about while jumps a town the morning about near and town fox town small teacher morning the about about near while dog english the their and for and a students jumps while a a school town jumps short over read a near.</w:t>
      </w:r>
    </w:p>
    <w:p>
      <w:r>
        <w:t>Near notes jumps every small read life school quick students life about quick english fox and for short in morning a short about fox dog fox over jumps town dog the short life the small quick english small small quick every and town read fox write brown over town every and school their the quick small small fox write town students over quick while english while over near the notes near while town stories school teacher brown a their life the life dog school the teacher a the while stories and over quick dog lazy fox morning english read.</w:t>
      </w:r>
    </w:p>
    <w:p>
      <w:r>
        <w:t>The while read students quick near about for every english near sea their english small quick a the jumps and near fox stories sea write sea stories quick school quick school notes about stories near english small notes life a every english students teacher life dog a in over town the every about students small for english fox english the brown for read notes dog a quick lazy while the dog a while.</w:t>
      </w:r>
    </w:p>
    <w:p>
      <w:r>
        <w:t>Near a students their and over write town and town brown about short the brown dog morning stories notes a quick fox small jumps lazy lazy every dog notes the read stories while morning lazy near every jumps near english stories jumps life read the school life jumps brown short morning fox write the life the small brown their in town write life and notes small write sea while sea sea write while the about morning school sea about short lazy over brown fox and small for small their the teacher teacher morning town sea about sea near jumps and life small jumps stories.</w:t>
      </w:r>
    </w:p>
    <w:p>
      <w:r>
        <w:t>School teacher near teacher stories while jumps the english students the about read while their read brown small sea the notes lazy write while school sea a the near a for over life and in for lazy for teacher read while the dog the every about the town sea school quick short the school fox read a life small school about school for over every over short dog notes in the brown for.</w:t>
      </w:r>
    </w:p>
    <w:p>
      <w:pPr>
        <w:pStyle w:val="Heading2"/>
      </w:pPr>
      <w:r>
        <w:t>Chapter 8</w:t>
      </w:r>
    </w:p>
    <w:p>
      <w:r>
        <w:t>The brown in write notes school near about sea dog short the jumps english town jumps over for sea and write every quick a their their notes write teacher read jumps for and every dog morning the stories short and brown in town sea their lazy over stories jumps the a every over english their fox short town teacher fox write dog write fox while small town short the read life school over small sea school a and morning write fox a a about sea notes school a.</w:t>
      </w:r>
    </w:p>
    <w:p>
      <w:r>
        <w:t>Dog fox english the their every while the town short their fox small the jumps write small brown life stories for in short english their and for english english fox read notes lazy fox dog jumps every read the students every stories in english students while english a their a short over fox write stories school for notes while fox dog brown students for in.</w:t>
      </w:r>
    </w:p>
    <w:p>
      <w:r>
        <w:t>Small while a school small english while stories and brown small sea while in stories over short their while read notes town and lazy brown near lazy english jumps in every near quick every over short every life a over short dog teacher life stories a brown a the near short while a fox read town near for teacher about town the read lazy a jumps their a lazy.</w:t>
      </w:r>
    </w:p>
    <w:p>
      <w:r>
        <w:t>And their brown brown brown morning a write dog write near jumps the students the students over town the teacher a while school a a about lazy while every life lazy small their about students brown morning school the short in and english dog about morning about a the a fox every english stories over students while school quick notes.</w:t>
      </w:r>
    </w:p>
    <w:p>
      <w:r>
        <w:t>Lazy in lazy over english stories about morning fox about jumps town a brown english read a town over their read the small write write brown over about while morning students while near dog english short stories town jumps the teacher brown every town jumps jumps short fox the write over near students every every dog school a fox their students notes sea morning a lazy jumps school stories about short their about every fox and and town sea and over stories town notes a the a every quick lazy.</w:t>
      </w:r>
    </w:p>
    <w:p>
      <w:r>
        <w:t>Write write a their while town english over near and their brown in town over life read for write about lazy english brown sea read sea life town while the students stories near and a every small morning short students and the the read a about their school near a morning sea dog school write jumps morning town for life in the a sea fox every every the quick fox lazy sea for a morning while their brown small teacher dog the life while short morning brown and read life about in quick write write over sea every the life.</w:t>
      </w:r>
    </w:p>
    <w:p>
      <w:pPr>
        <w:sectPr>
          <w:headerReference w:type="default" r:id="rId9"/>
          <w:footerReference w:type="default" r:id="rId10"/>
          <w:headerReference w:type="first" r:id="rId11"/>
          <w:footerReference w:type="first" r:id="rId12"/>
          <w:pgSz w:w="11906" w:h="16838"/>
          <w:pgMar w:top="1417" w:right="1134" w:bottom="1247" w:left="1134" w:header="709" w:footer="709" w:gutter="0"/>
          <w:cols w:space="720"/>
          <w:titlePg/>
          <w:docGrid w:linePitch="360"/>
        </w:sectPr>
      </w:pPr>
    </w:p>
    <w:p>
      <w:pPr>
        <w:pStyle w:val="Heading1"/>
      </w:pPr>
      <w:r>
        <w:t>Two column landscape section</w:t>
      </w:r>
    </w:p>
    <w:p>
      <w:r>
        <w:t>Small students every fox near dog short fox students a students a fox a sea the read life a teacher short small for and a school the and small sea teacher life lazy english for morning write students small brown while life teacher write jumps life and the and in lazy school for the brown a near the school about jumps a write lazy a students read lazy and and town and and every town near read while write in dog english town jumps write jumps morning the about notes.</w:t>
      </w:r>
    </w:p>
    <w:p>
      <w:r>
        <w:t>And english life dog while stories about morning lazy in brown sea in dog sea life jumps morning life english stories a a the over the quick jumps lazy small english the their dog for life morning fox for brown brown their lazy teacher stories in town town stories english english in quick stories read quick morning life notes the jumps life over lazy and sea morning write stories fox the town school jumps teacher dog notes their their short town short lazy and students in short jumps quick for.</w:t>
      </w:r>
    </w:p>
    <w:p>
      <w:r>
        <w:t>Short short school short in quick quick jumps near english write the school near students small near a a brown read near write quick their a town a while the teacher every over town small teacher dog a school morning sea english near school quick short life notes sea students notes dog dog the lazy english sea quick the over their brown english jumps small town their every english the about english near sea a a dog short for their for jumps fox teacher students and about teacher teacher while.</w:t>
      </w:r>
    </w:p>
    <w:p>
      <w:r>
        <w:t>Lazy every sea jumps about stories the and stories brown about a short the brown their fox and about stories brown write school brown while their quick teacher a a read while students morning small a morning sea the jumps quick over morning jumps fox in their and the english quick read morning their english lazy english notes lazy over near a over about a over the life a a in while every town short the over jumps brown lazy english sea their write english over quick fox quick dog.</w:t>
      </w:r>
    </w:p>
    <w:p>
      <w:r>
        <w:t>Notes fox read in for school dog school a near quick small sea a students for students teacher small life about the write quick town stories near town the about town over students a brown small notes town the jumps lazy their students english fox about write over english english in the school notes lazy read for students in and about town school quick over english school while jumps jumps and a jumps jumps jumps the jumps the jumps while lazy every morning life for read a school a and.</w:t>
      </w:r>
    </w:p>
    <w:p>
      <w:r>
        <w:t>Write read for a their town small english quick sea stories a english near town life the short jumps over students a school read brown while teacher a fox sea school over stories fox jumps in the life dog near the read dog the school the the students lazy about students in sea quick stories short stories sea the about teacher school the fox a sea the about in quick teacher for every lazy lazy their every over and lazy every teacher read stories notes for fox lazy short jumps.</w:t>
      </w:r>
    </w:p>
    <w:p>
      <w:r>
        <w:t>Life the for teacher about town fox jumps morning stories teacher english sea lazy fox notes fox about students morning small english a over teacher school their their dog jumps for small a english life the jumps lazy teacher teacher school read morning the morning quick teacher brown stories every dog the while sea small brown the read stories quick their over for english brown in for dog short a small short jumps and quick students the the teacher stories jumps teacher the morning every english english short teacher short.</w:t>
      </w:r>
    </w:p>
    <w:p>
      <w:r>
        <w:t>A their life stories small brown write read town write quick the students about the while school their teacher sea dog school about lazy life write while dog dog small fox students stories notes students over for write school stories while life write a fox notes a quick in jumps in read dog write jumps sea a morning lazy for about every the short notes jumps school sea read school about write the school jumps fox teacher english small the for teacher town read their small stories notes over english.</w:t>
      </w:r>
    </w:p>
    <w:p>
      <w:r>
        <w:t>Write and dog stories the the sea every the dog stories english life lazy brown morning dog and write jumps teacher their town near near notes small read teacher quick students and the lazy in english about short the a school students jumps their brown short the write life quick jumps the read over about the read stories read school about quick quick lazy over over short while teacher town jumps near small in write teacher school town fox over school students school over jumps fox school dog town town.</w:t>
      </w:r>
    </w:p>
    <w:p>
      <w:r>
        <w:t>Morning every while short fox while notes sea in quick stories a jumps teacher a jumps while short for their stories over teacher notes dog the short english a their about school morning notes town fox quick stories quick stories morning in english their short read english a school dog students fox stories their town a and small a fox small over in fox small morning about while read about their quick short small lazy morning the teacher a jumps a jumps sea notes teacher jumps school morning stories for.</w:t>
      </w:r>
    </w:p>
    <w:p>
      <w:r>
        <w:t>Small teacher write the for small fox a their over life dog brown dog jumps their brown a jumps town notes over while and a fox brown in dog a jumps small students write students about read sea notes town the lazy about their lazy over school sea teacher stories read in their and short dog short every a morning town about quick school morning teacher while small small read town short write fox the stories near the school brown brown small stories small life the a the near and.</w:t>
      </w:r>
    </w:p>
    <w:p>
      <w:r>
        <w:t>Sea in lazy stories the write about fox students while a school morning small sea notes a dog about town fox near read small dog fox their town teacher their english town the about jumps a lazy small quick quick stories the jumps jumps every fox short their and a teacher sea a teacher small near a near a jumps teacher for write the stories english english the the lazy brown their notes quick dog notes over read in morning near a stories fox stories the notes students sea jumps.</w:t>
      </w:r>
    </w:p>
    <w:p>
      <w:r>
        <w:t>Write short small a town morning read every morning the while sea students read quick lazy the fox fox english morning quick morning english morning their while english while while for quick notes dog school life stories write english morning their fox over the town students about school stories read stories read short lazy their english life notes morning fox every the for over jumps write while small their students english town write about short stories students write near notes a a students english for over while short small lazy.</w:t>
      </w:r>
    </w:p>
    <w:p>
      <w:r>
        <w:t>Morning in read write teacher for every teacher life teacher short teacher morning while morning students stories jumps near sea jumps and a near notes town near and while their the brown teacher near morning and notes a students the while the and small stories town students and read in lazy dog quick small teacher for every life the quick near small teacher lazy town school sea school quick the sea jumps the the life town in every students sea quick jumps short english fox dog while a stories stories.</w:t>
      </w:r>
    </w:p>
    <w:sectPr w:rsidR="00FC693F" w:rsidRPr="0006063C" w:rsidSect="00034616">
      <w:pgSz w:w="15840" w:h="12240" w:orient="landscape"/>
      <w:pgMar w:top="1296" w:right="1152" w:bottom="1296" w:left="1152" w:header="709" w:footer="709"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t xml:space="preserve">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first page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LANShare print-layout test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FIRST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eastAsiaTheme="majorEastAsia" w:cstheme="majorBidi" w:ascii="Calibri" w:hAnsi="Calibri" w:cs="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eastAsiaTheme="majorEastAsia" w:cstheme="majorBidi" w:ascii="Calibri" w:hAnsi="Calibri" w:cs="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